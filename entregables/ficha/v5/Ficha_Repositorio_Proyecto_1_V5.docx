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73D2" w14:textId="77777777" w:rsidR="000B5569" w:rsidRDefault="00000000">
      <w:pPr>
        <w:jc w:val="center"/>
      </w:pPr>
      <w:r>
        <w:rPr>
          <w:b/>
          <w:color w:val="184E77"/>
          <w:sz w:val="38"/>
        </w:rPr>
        <w:t>PROYECTO 1 · MONITOREO TRANSACCIONAL · V5</w:t>
      </w:r>
    </w:p>
    <w:p w14:paraId="32242A23" w14:textId="77777777" w:rsidR="000B5569" w:rsidRDefault="00000000">
      <w:pPr>
        <w:jc w:val="center"/>
      </w:pPr>
      <w:r>
        <w:t>Universidad del Valle de Guatemala · Deep Learning y Sistemas Inteligentes · Sección 30</w:t>
      </w:r>
    </w:p>
    <w:p w14:paraId="30715B4E" w14:textId="77777777" w:rsidR="000B5569" w:rsidRDefault="00000000">
      <w:pPr>
        <w:jc w:val="center"/>
      </w:pPr>
      <w:r>
        <w:t>Wilson Alejandro Calderón Argueta · 22018 | Pablo Daniel Barillas Moreno · 22193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B5569" w14:paraId="634FAF87" w14:textId="77777777">
        <w:tc>
          <w:tcPr>
            <w:tcW w:w="2664" w:type="dxa"/>
          </w:tcPr>
          <w:p w14:paraId="07C889F8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AUC-PR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0.559</w:t>
            </w:r>
          </w:p>
        </w:tc>
        <w:tc>
          <w:tcPr>
            <w:tcW w:w="2664" w:type="dxa"/>
          </w:tcPr>
          <w:p w14:paraId="33619F46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ROC-AUC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0.901</w:t>
            </w:r>
          </w:p>
        </w:tc>
        <w:tc>
          <w:tcPr>
            <w:tcW w:w="2664" w:type="dxa"/>
          </w:tcPr>
          <w:p w14:paraId="43281267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PRECISIÓN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22.15%</w:t>
            </w:r>
          </w:p>
        </w:tc>
        <w:tc>
          <w:tcPr>
            <w:tcW w:w="2664" w:type="dxa"/>
          </w:tcPr>
          <w:p w14:paraId="7356C851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RECALL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73.27%</w:t>
            </w:r>
          </w:p>
        </w:tc>
      </w:tr>
      <w:tr w:rsidR="000B5569" w14:paraId="25DA2B70" w14:textId="77777777">
        <w:tc>
          <w:tcPr>
            <w:tcW w:w="2664" w:type="dxa"/>
          </w:tcPr>
          <w:p w14:paraId="030DC1A9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F1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0.340</w:t>
            </w:r>
          </w:p>
        </w:tc>
        <w:tc>
          <w:tcPr>
            <w:tcW w:w="2664" w:type="dxa"/>
          </w:tcPr>
          <w:p w14:paraId="41CB2E49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COSTO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Q4,890,000</w:t>
            </w:r>
          </w:p>
        </w:tc>
        <w:tc>
          <w:tcPr>
            <w:tcW w:w="2664" w:type="dxa"/>
          </w:tcPr>
          <w:p w14:paraId="2ABB81B6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ORDEN ΔAP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-0.0111</w:t>
            </w:r>
          </w:p>
        </w:tc>
        <w:tc>
          <w:tcPr>
            <w:tcW w:w="2664" w:type="dxa"/>
          </w:tcPr>
          <w:p w14:paraId="766BEFC4" w14:textId="77777777" w:rsidR="000B5569" w:rsidRDefault="00000000">
            <w:pPr>
              <w:jc w:val="center"/>
            </w:pPr>
            <w:r>
              <w:rPr>
                <w:b/>
                <w:sz w:val="16"/>
              </w:rPr>
              <w:t>CANDIDATO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A · V4</w:t>
            </w:r>
          </w:p>
        </w:tc>
      </w:tr>
    </w:tbl>
    <w:p w14:paraId="3DC13DA1" w14:textId="77777777" w:rsidR="000B5569" w:rsidRDefault="00000000">
      <w:pPr>
        <w:pStyle w:val="Ttulo1"/>
      </w:pPr>
      <w:r>
        <w:t>Resumen</w:t>
      </w:r>
    </w:p>
    <w:p w14:paraId="39663071" w14:textId="77777777" w:rsidR="000B5569" w:rsidRDefault="00000000">
      <w:r>
        <w:t>V5 integra A LightGBM, B GRU y C stacking bajo bloques temporales comunes. A minimiza costo. Permutar la historia no reduce AUC-PR, por lo que no se atribuye valor material al orden.</w:t>
      </w:r>
    </w:p>
    <w:p w14:paraId="205D288F" w14:textId="77777777" w:rsidR="000B5569" w:rsidRDefault="00000000">
      <w:pPr>
        <w:pStyle w:val="Ttulo1"/>
      </w:pPr>
      <w:r>
        <w:t>Decisión</w:t>
      </w:r>
    </w:p>
    <w:p w14:paraId="30E9B0B2" w14:textId="77777777" w:rsidR="000B5569" w:rsidRDefault="00000000">
      <w:r>
        <w:t>Conservar A para priorizar revisión humana. El benchmark es histórico reutilizado; se requiere una cohorte nueva antes de producción.</w:t>
      </w:r>
    </w:p>
    <w:p w14:paraId="102C5FBA" w14:textId="77777777" w:rsidR="000B5569" w:rsidRDefault="00000000">
      <w:pPr>
        <w:jc w:val="center"/>
      </w:pPr>
      <w:r>
        <w:rPr>
          <w:noProof/>
        </w:rPr>
        <w:drawing>
          <wp:inline distT="0" distB="0" distL="0" distR="0" wp14:anchorId="57DC1665" wp14:editId="3154167B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repositorio_v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2BDA" w14:textId="55BA3518" w:rsidR="000B5569" w:rsidRDefault="00534C92">
      <w:pPr>
        <w:jc w:val="center"/>
      </w:pPr>
      <w:hyperlink r:id="rId7" w:history="1">
        <w:r w:rsidRPr="00AC1FD5">
          <w:rPr>
            <w:rStyle w:val="Hipervnculo"/>
          </w:rPr>
          <w:t>https://github.com/DanielBarillasM/Proyecto-1_Grupo-1_DLYSI_Sec-30</w:t>
        </w:r>
      </w:hyperlink>
    </w:p>
    <w:p w14:paraId="0BDAB063" w14:textId="77777777" w:rsidR="00534C92" w:rsidRDefault="00534C92">
      <w:pPr>
        <w:jc w:val="center"/>
      </w:pPr>
    </w:p>
    <w:sectPr w:rsidR="00534C92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897748">
    <w:abstractNumId w:val="8"/>
  </w:num>
  <w:num w:numId="2" w16cid:durableId="2007243596">
    <w:abstractNumId w:val="6"/>
  </w:num>
  <w:num w:numId="3" w16cid:durableId="1501382599">
    <w:abstractNumId w:val="5"/>
  </w:num>
  <w:num w:numId="4" w16cid:durableId="105345068">
    <w:abstractNumId w:val="4"/>
  </w:num>
  <w:num w:numId="5" w16cid:durableId="1045788654">
    <w:abstractNumId w:val="7"/>
  </w:num>
  <w:num w:numId="6" w16cid:durableId="1506818254">
    <w:abstractNumId w:val="3"/>
  </w:num>
  <w:num w:numId="7" w16cid:durableId="1663898549">
    <w:abstractNumId w:val="2"/>
  </w:num>
  <w:num w:numId="8" w16cid:durableId="871386621">
    <w:abstractNumId w:val="1"/>
  </w:num>
  <w:num w:numId="9" w16cid:durableId="37874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569"/>
    <w:rsid w:val="0015074B"/>
    <w:rsid w:val="0029639D"/>
    <w:rsid w:val="00326F90"/>
    <w:rsid w:val="00534C92"/>
    <w:rsid w:val="005475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A735E"/>
  <w14:defaultImageDpi w14:val="300"/>
  <w15:docId w15:val="{25F4B79E-2CAA-43B4-BE34-00B9C906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34C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4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anielBarillasM/Proyecto-1_Grupo-1_DLYSI_Sec-3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daniel barillas moreno</cp:lastModifiedBy>
  <cp:revision>2</cp:revision>
  <cp:lastPrinted>2026-08-22T22:57:00Z</cp:lastPrinted>
  <dcterms:created xsi:type="dcterms:W3CDTF">2013-12-23T23:15:00Z</dcterms:created>
  <dcterms:modified xsi:type="dcterms:W3CDTF">2026-08-22T22:57:00Z</dcterms:modified>
  <cp:category/>
</cp:coreProperties>
</file>